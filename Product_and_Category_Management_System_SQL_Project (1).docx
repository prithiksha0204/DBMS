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and Category Management System</w:t>
      </w:r>
    </w:p>
    <w:p>
      <w:r>
        <w:rPr>
          <w:b/>
        </w:rPr>
        <w:t>Aim</w:t>
        <w:br/>
      </w:r>
      <w:r>
        <w:t>To design and implement a Product and Category Management System using SQL.</w:t>
        <w:br/>
      </w:r>
    </w:p>
    <w:p>
      <w:pPr>
        <w:pStyle w:val="Heading1"/>
      </w:pPr>
      <w:r>
        <w:t>Objectives</w:t>
      </w:r>
    </w:p>
    <w:p>
      <w:r>
        <w:t>• Design Product and Category tables.</w:t>
        <w:br/>
        <w:t>• Define primary and foreign keys.</w:t>
        <w:br/>
        <w:t>• Perform CRUD operations.</w:t>
        <w:br/>
        <w:t>• Generate category-wise reports.</w:t>
      </w:r>
    </w:p>
    <w:p>
      <w:pPr>
        <w:pStyle w:val="Heading1"/>
      </w:pPr>
      <w:r>
        <w:t>Software Requirements</w:t>
      </w:r>
    </w:p>
    <w:p>
      <w:r>
        <w:t>MySQL / SQL Server, Windows, SQL IDE</w:t>
      </w:r>
    </w:p>
    <w:p>
      <w:pPr>
        <w:pStyle w:val="Heading1"/>
      </w:pPr>
      <w:r>
        <w:t>Hardware Requirements</w:t>
      </w:r>
    </w:p>
    <w:p>
      <w:r>
        <w:t>PC/Laptop, 4GB RAM, 100GB Storage</w:t>
      </w:r>
    </w:p>
    <w:p>
      <w:pPr>
        <w:pStyle w:val="Heading1"/>
      </w:pPr>
      <w:r>
        <w:t>Theory</w:t>
      </w:r>
    </w:p>
    <w:p>
      <w:r>
        <w:t>This project manages products and categories using relational database concepts. The Category table stores category information and the Product table stores product details linked through a foreign key.</w:t>
      </w:r>
    </w:p>
    <w:p>
      <w:pPr>
        <w:pStyle w:val="Heading1"/>
      </w:pPr>
      <w:r>
        <w:t>Algorithm</w:t>
      </w:r>
    </w:p>
    <w:p>
      <w:r>
        <w:t>1.Create DB</w:t>
        <w:br/>
        <w:t>2.Create tables</w:t>
        <w:br/>
        <w:t>3.Insert records</w:t>
        <w:br/>
        <w:t>4.Update/Delete</w:t>
        <w:br/>
        <w:t>5.Generate reports</w:t>
      </w:r>
    </w:p>
    <w:p>
      <w:pPr>
        <w:pStyle w:val="Heading1"/>
      </w:pPr>
      <w:r>
        <w:t>SQL Program</w:t>
      </w:r>
    </w:p>
    <w:p>
      <w:r>
        <w:rPr>
          <w:rFonts w:ascii="Courier New" w:hAnsi="Courier New"/>
          <w:sz w:val="20"/>
        </w:rPr>
        <w:t>CREATE DATABASE ProductManagementSystem;</w:t>
        <w:br/>
        <w:t>USE ProductManagementSystem;</w:t>
        <w:br/>
        <w:br/>
        <w:t>CREATE TABLE Category(</w:t>
        <w:br/>
        <w:t xml:space="preserve"> CategoryID INT PRIMARY KEY,</w:t>
        <w:br/>
        <w:t xml:space="preserve"> CategoryName VARCHAR(50)</w:t>
        <w:br/>
        <w:t>);</w:t>
        <w:br/>
        <w:br/>
        <w:t>CREATE TABLE Product(</w:t>
        <w:br/>
        <w:t xml:space="preserve"> ProductID INT PRIMARY KEY,</w:t>
        <w:br/>
        <w:t xml:space="preserve"> ProductName VARCHAR(100),</w:t>
        <w:br/>
        <w:t xml:space="preserve"> CategoryID INT,</w:t>
        <w:br/>
        <w:t xml:space="preserve"> Price DECIMAL(10,2),</w:t>
        <w:br/>
        <w:t xml:space="preserve"> Stock INT,</w:t>
        <w:br/>
        <w:t xml:space="preserve"> FOREIGN KEY(CategoryID) REFERENCES Category(CategoryID)</w:t>
        <w:br/>
        <w:t>);</w:t>
        <w:br/>
        <w:br/>
        <w:t>INSERT INTO Category VALUES</w:t>
        <w:br/>
        <w:t>(101,'Electronics'),(102,'Clothing'),(103,'Books'),</w:t>
        <w:br/>
        <w:t>(104,'Furniture'),(105,'Sports');</w:t>
        <w:br/>
        <w:br/>
        <w:t>INSERT INTO Product VALUES</w:t>
        <w:br/>
        <w:t>(1,'Laptop',101,65000,15),</w:t>
        <w:br/>
        <w:t>(2,'Mobile',101,25000,40),</w:t>
        <w:br/>
        <w:t>(3,'T-Shirt',102,800,60),</w:t>
        <w:br/>
        <w:t>(4,'Novel',103,450,100),</w:t>
        <w:br/>
        <w:t>(5,'Study Table',104,8500,20),</w:t>
        <w:br/>
        <w:t>(6,'Cricket Bat',105,2200,35);</w:t>
        <w:br/>
        <w:br/>
        <w:t>SELECT * FROM Product;</w:t>
        <w:br/>
        <w:t>UPDATE Product SET Price=27000 WHERE ProductID=2;</w:t>
        <w:br/>
        <w:t>DELETE FROM Product WHERE ProductID=4;</w:t>
        <w:br/>
        <w:br/>
        <w:t>SELECT C.CategoryName,COUNT(P.ProductID) AS NumberOfProducts</w:t>
        <w:br/>
        <w:t>FROM Category C LEFT JOIN Product P</w:t>
        <w:br/>
        <w:t>ON C.CategoryID=P.CategoryID</w:t>
        <w:br/>
        <w:t>GROUP BY C.CategoryName;</w:t>
      </w:r>
    </w:p>
    <w:p>
      <w:pPr>
        <w:pStyle w:val="Heading1"/>
      </w:pPr>
      <w:r>
        <w:t>Result</w:t>
      </w:r>
    </w:p>
    <w:p>
      <w:r>
        <w:t>The Product and Category Management System was created successfully.</w:t>
      </w:r>
    </w:p>
    <w:p>
      <w:pPr>
        <w:pStyle w:val="Heading1"/>
      </w:pPr>
      <w:r>
        <w:t>Conclusion</w:t>
      </w:r>
    </w:p>
    <w:p>
      <w:r>
        <w:t>The project demonstrates table creation, relationships, CRUD operations, joins and reports using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